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 Cam</w:t>
        <w:br/>
        <w:t>F Layout</w:t>
      </w:r>
    </w:p>
    <w:p>
      <w:pPr>
        <w:spacing w:before="160" w:after="60"/>
      </w:pPr>
      <w:r>
        <w:rPr>
          <w:b/>
          <w:sz w:val="24"/>
        </w:rPr>
        <w:t>1) Lens</w:t>
      </w:r>
    </w:p>
    <w:p>
      <w:pPr>
        <w:pStyle w:val="ListBullet"/>
        <w:spacing w:after="40"/>
      </w:pPr>
      <w:r>
        <w:t>In video mode, when the user types on the lens icon on the interface, the lens menu should appear on the screen as a list of camera lenses supported by the phone’s hardware (wide, front, 13 mm, 24 mm, 48 mm, 100 mm and 200 mm). When the user types on the lens again, the menu will close.</w:t>
      </w:r>
    </w:p>
    <w:p>
      <w:pPr>
        <w:spacing w:before="160" w:after="60"/>
      </w:pPr>
      <w:r>
        <w:rPr>
          <w:b/>
          <w:sz w:val="24"/>
        </w:rPr>
        <w:t>2) Focus and Exposure Function</w:t>
      </w:r>
    </w:p>
    <w:p>
      <w:pPr>
        <w:pStyle w:val="ListBullet"/>
        <w:spacing w:after="40"/>
      </w:pPr>
      <w:r>
        <w:t>AF/AF Lock function.</w:t>
      </w:r>
    </w:p>
    <w:p>
      <w:pPr>
        <w:pStyle w:val="ListBullet"/>
        <w:spacing w:after="40"/>
      </w:pPr>
      <w:r>
        <w:t>Exposure icon and focus icon.</w:t>
      </w:r>
    </w:p>
    <w:p>
      <w:pPr>
        <w:pStyle w:val="ListBullet"/>
        <w:spacing w:after="40"/>
      </w:pPr>
      <w:r>
        <w:t>The Exposure icon and focus icon: when in Auto mode, the letter “A” should appear beside the icon. A lock icon should appear when exposure and focus are adjusted manually to fit the user’s preference.</w:t>
      </w:r>
    </w:p>
    <w:p>
      <w:pPr>
        <w:pStyle w:val="ListBullet"/>
        <w:spacing w:after="40"/>
      </w:pPr>
      <w:r>
        <w:t>The user should be able to type on the target to focus the camera there and blur the non-focused part. The user should be able to have much control for adjusting the depth of the blur effect and the way the background should stay blurred. When the target moves out of focus and comes back, it should focus on the target and keep the background blurred. (AF/AF Lock)</w:t>
      </w:r>
    </w:p>
    <w:p>
      <w:pPr>
        <w:spacing w:before="160" w:after="60"/>
      </w:pPr>
      <w:r>
        <w:rPr>
          <w:b/>
          <w:sz w:val="24"/>
        </w:rPr>
        <w:t>3) Frame Rates</w:t>
      </w:r>
    </w:p>
    <w:p>
      <w:pPr>
        <w:pStyle w:val="ListBullet"/>
        <w:spacing w:after="40"/>
      </w:pPr>
      <w:r>
        <w:t>When the user types on the FPS icon, a menu should appear where the user can have full control by manually controlling it. It should be 25 FPS by default, but it should be able to shoot at 120 FPS if the phone hardware supports it.</w:t>
      </w:r>
    </w:p>
    <w:p>
      <w:pPr>
        <w:pStyle w:val="ListBullet"/>
        <w:spacing w:after="40"/>
      </w:pPr>
      <w:r>
        <w:t>When the user types on the FPS icon, the menu should disappear, respectively.</w:t>
      </w:r>
    </w:p>
    <w:p>
      <w:pPr>
        <w:spacing w:before="160" w:after="60"/>
      </w:pPr>
      <w:r>
        <w:rPr>
          <w:b/>
          <w:sz w:val="24"/>
        </w:rPr>
        <w:t>4) Shutter</w:t>
      </w:r>
    </w:p>
    <w:p>
      <w:pPr>
        <w:pStyle w:val="ListBullet"/>
        <w:spacing w:after="40"/>
      </w:pPr>
      <w:r>
        <w:t>The user should have full control of the shutter speed. A menu should appear when the user types on Shutter so they can adjust it manually. The shutter should also have Auto mode by default, and a lock icon on the menu so the user can lock the shutter speed. Type on Shutter to close the menu.</w:t>
      </w:r>
    </w:p>
    <w:p>
      <w:pPr>
        <w:spacing w:before="160" w:after="60"/>
      </w:pPr>
      <w:r>
        <w:rPr>
          <w:b/>
          <w:sz w:val="24"/>
        </w:rPr>
        <w:t>5) Iris (f/1.8)</w:t>
      </w:r>
    </w:p>
    <w:p>
      <w:pPr>
        <w:pStyle w:val="ListBullet"/>
        <w:spacing w:after="40"/>
      </w:pPr>
      <w:r>
        <w:t>It must have Auto and Manual control. Open and close the menu when typed.</w:t>
      </w:r>
    </w:p>
    <w:p>
      <w:pPr>
        <w:spacing w:before="160" w:after="60"/>
      </w:pPr>
      <w:r>
        <w:rPr>
          <w:b/>
          <w:sz w:val="24"/>
        </w:rPr>
        <w:t>6) ISO</w:t>
      </w:r>
    </w:p>
    <w:p>
      <w:pPr>
        <w:pStyle w:val="ListBullet"/>
        <w:spacing w:after="40"/>
      </w:pPr>
      <w:r>
        <w:t>It should have Auto and Manual control. Open and close a menu when typed.</w:t>
      </w:r>
    </w:p>
    <w:p>
      <w:pPr>
        <w:spacing w:before="160" w:after="60"/>
      </w:pPr>
      <w:r>
        <w:rPr>
          <w:b/>
          <w:sz w:val="24"/>
        </w:rPr>
        <w:t>7) WB</w:t>
      </w:r>
    </w:p>
    <w:p>
      <w:pPr>
        <w:pStyle w:val="ListBullet"/>
        <w:spacing w:after="40"/>
      </w:pPr>
      <w:r>
        <w:t>It should have Auto and Manual control and Lock. Open and close the menu when typed.</w:t>
      </w:r>
    </w:p>
    <w:p>
      <w:pPr>
        <w:pStyle w:val="ListBullet"/>
        <w:spacing w:after="40"/>
      </w:pPr>
      <w:r>
        <w:t>Icons on the menu: 🔒  ☼  ☀  ☀  ▤  ⛛  ☁</w:t>
      </w:r>
    </w:p>
    <w:p>
      <w:pPr>
        <w:spacing w:before="160" w:after="60"/>
      </w:pPr>
      <w:r>
        <w:rPr>
          <w:b/>
          <w:sz w:val="24"/>
        </w:rPr>
        <w:t>8) Zoom Function</w:t>
      </w:r>
    </w:p>
    <w:p>
      <w:pPr>
        <w:pStyle w:val="ListBullet"/>
        <w:spacing w:after="40"/>
      </w:pPr>
      <w:r>
        <w:t>When the user types on the Zoom icon.</w:t>
      </w:r>
    </w:p>
    <w:p>
      <w:pPr>
        <w:spacing w:before="160" w:after="60"/>
      </w:pPr>
      <w:r>
        <w:rPr>
          <w:b/>
          <w:sz w:val="24"/>
        </w:rPr>
        <w:t>9) Setting Menu</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